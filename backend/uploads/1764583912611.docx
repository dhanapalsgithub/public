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E2F" w:rsidRDefault="00AA76DB">
      <w:pPr>
        <w:pStyle w:val="Title"/>
      </w:pPr>
      <w:r>
        <w:t>DHANAPAL D</w:t>
      </w:r>
    </w:p>
    <w:p w:rsidR="005A1E2F" w:rsidRDefault="00AA76DB">
      <w:r>
        <w:t>Trichy, India – 621712</w:t>
      </w:r>
    </w:p>
    <w:p w:rsidR="005A1E2F" w:rsidRDefault="00AA76DB">
      <w:r>
        <w:t>Phone: +91 93603 80276 | Email: dhanapaul2020@gmail.com</w:t>
      </w:r>
    </w:p>
    <w:p w:rsidR="005A1E2F" w:rsidRDefault="00AA76DB">
      <w:pPr>
        <w:pStyle w:val="Heading1"/>
      </w:pPr>
      <w:r>
        <w:t>Professional Summary</w:t>
      </w:r>
    </w:p>
    <w:p w:rsidR="005A1E2F" w:rsidRPr="00ED515C" w:rsidRDefault="00ED515C">
      <w:pPr>
        <w:pStyle w:val="Heading1"/>
        <w:rPr>
          <w:color w:val="auto"/>
          <w:sz w:val="24"/>
          <w:szCs w:val="24"/>
        </w:rPr>
      </w:pPr>
      <w:r w:rsidRPr="00ED515C">
        <w:rPr>
          <w:color w:val="auto"/>
          <w:sz w:val="24"/>
          <w:szCs w:val="24"/>
        </w:rPr>
        <w:t xml:space="preserve">Passionate and results-driven </w:t>
      </w:r>
      <w:r w:rsidRPr="00ED515C">
        <w:rPr>
          <w:rStyle w:val="Strong"/>
          <w:color w:val="auto"/>
          <w:sz w:val="24"/>
          <w:szCs w:val="24"/>
        </w:rPr>
        <w:t>Front-End Developer</w:t>
      </w:r>
      <w:r w:rsidRPr="00ED515C">
        <w:rPr>
          <w:color w:val="auto"/>
          <w:sz w:val="24"/>
          <w:szCs w:val="24"/>
        </w:rPr>
        <w:t xml:space="preserve"> with hands-on experience in </w:t>
      </w:r>
      <w:r w:rsidRPr="00ED515C">
        <w:rPr>
          <w:rStyle w:val="Strong"/>
          <w:color w:val="auto"/>
          <w:sz w:val="24"/>
          <w:szCs w:val="24"/>
        </w:rPr>
        <w:t>HTML, CSS, JavaScript</w:t>
      </w:r>
      <w:r w:rsidRPr="00ED515C">
        <w:rPr>
          <w:color w:val="auto"/>
          <w:sz w:val="24"/>
          <w:szCs w:val="24"/>
        </w:rPr>
        <w:t xml:space="preserve">, and </w:t>
      </w:r>
      <w:r w:rsidRPr="00ED515C">
        <w:rPr>
          <w:rStyle w:val="Strong"/>
          <w:color w:val="auto"/>
          <w:sz w:val="24"/>
          <w:szCs w:val="24"/>
        </w:rPr>
        <w:t>React.js</w:t>
      </w:r>
      <w:r w:rsidRPr="00ED515C">
        <w:rPr>
          <w:color w:val="auto"/>
          <w:sz w:val="24"/>
          <w:szCs w:val="24"/>
        </w:rPr>
        <w:t xml:space="preserve">. Proven ability to build responsive, user-friendly web interfaces and single-page applications. Eager to grow by working on dynamic projects including </w:t>
      </w:r>
      <w:proofErr w:type="gramStart"/>
      <w:r>
        <w:rPr>
          <w:rStyle w:val="Strong"/>
          <w:color w:val="auto"/>
          <w:sz w:val="24"/>
          <w:szCs w:val="24"/>
        </w:rPr>
        <w:t xml:space="preserve">CRM </w:t>
      </w:r>
      <w:bookmarkStart w:id="0" w:name="_GoBack"/>
      <w:bookmarkEnd w:id="0"/>
      <w:r w:rsidRPr="00ED515C">
        <w:rPr>
          <w:rStyle w:val="Strong"/>
          <w:color w:val="auto"/>
          <w:sz w:val="24"/>
          <w:szCs w:val="24"/>
        </w:rPr>
        <w:t xml:space="preserve"> systems</w:t>
      </w:r>
      <w:proofErr w:type="gramEnd"/>
      <w:r w:rsidRPr="00ED515C">
        <w:rPr>
          <w:color w:val="auto"/>
          <w:sz w:val="24"/>
          <w:szCs w:val="24"/>
        </w:rPr>
        <w:t xml:space="preserve">, with a strong interest in learning backend and full-stack integration. Committed to continuous learning, clean code, and delivering high-quality user </w:t>
      </w:r>
      <w:proofErr w:type="spellStart"/>
      <w:r w:rsidRPr="00ED515C">
        <w:rPr>
          <w:color w:val="auto"/>
          <w:sz w:val="24"/>
          <w:szCs w:val="24"/>
        </w:rPr>
        <w:t>experiences.</w:t>
      </w:r>
      <w:r w:rsidR="00AA76DB" w:rsidRPr="00ED515C">
        <w:rPr>
          <w:color w:val="auto"/>
          <w:sz w:val="24"/>
          <w:szCs w:val="24"/>
        </w:rPr>
        <w:t>Core</w:t>
      </w:r>
      <w:proofErr w:type="spellEnd"/>
      <w:r w:rsidR="00AA76DB" w:rsidRPr="00ED515C">
        <w:rPr>
          <w:color w:val="auto"/>
          <w:sz w:val="24"/>
          <w:szCs w:val="24"/>
        </w:rPr>
        <w:t xml:space="preserve"> Skills</w:t>
      </w:r>
    </w:p>
    <w:p w:rsidR="00ED515C" w:rsidRPr="00ED515C" w:rsidRDefault="00ED515C" w:rsidP="00ED515C">
      <w:pPr>
        <w:pStyle w:val="Heading3"/>
        <w:rPr>
          <w:sz w:val="28"/>
          <w:szCs w:val="28"/>
        </w:rPr>
      </w:pPr>
      <w:r w:rsidRPr="00ED515C">
        <w:rPr>
          <w:rStyle w:val="Strong"/>
          <w:b/>
          <w:bCs/>
          <w:sz w:val="28"/>
          <w:szCs w:val="28"/>
        </w:rPr>
        <w:t>Technical Skills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Languages &amp; </w:t>
      </w:r>
      <w:proofErr w:type="spellStart"/>
      <w:r>
        <w:rPr>
          <w:rStyle w:val="Strong"/>
        </w:rPr>
        <w:t>Markup</w:t>
      </w:r>
      <w:proofErr w:type="spellEnd"/>
      <w:r>
        <w:rPr>
          <w:rStyle w:val="Strong"/>
        </w:rPr>
        <w:t>:</w:t>
      </w:r>
      <w:r>
        <w:t xml:space="preserve"> HTML5, CSS3, JavaScript (ES6+)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Frontend Frameworks:</w:t>
      </w:r>
      <w:r>
        <w:t xml:space="preserve"> React.js (Hooks, Router, Context API)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State Management:</w:t>
      </w:r>
      <w:r>
        <w:t xml:space="preserve"> Redux, Context API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UI Libraries:</w:t>
      </w:r>
      <w:r>
        <w:t xml:space="preserve"> Material UI (MUI), Bootstrap, Tailwind CSS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Version Control:</w:t>
      </w:r>
      <w:r>
        <w:t xml:space="preserve"> Git, GitHub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Build Tools:</w:t>
      </w:r>
      <w:r>
        <w:t xml:space="preserve"> </w:t>
      </w:r>
      <w:proofErr w:type="spellStart"/>
      <w:r>
        <w:t>Webpack</w:t>
      </w:r>
      <w:proofErr w:type="spellEnd"/>
      <w:r>
        <w:t xml:space="preserve">, </w:t>
      </w:r>
      <w:proofErr w:type="spellStart"/>
      <w:r>
        <w:t>Vite</w:t>
      </w:r>
      <w:proofErr w:type="spellEnd"/>
      <w:r>
        <w:t>, NPM/Yarn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API Integration:</w:t>
      </w:r>
      <w:r>
        <w:t xml:space="preserve"> RESTful APIs, </w:t>
      </w:r>
      <w:proofErr w:type="spellStart"/>
      <w:r>
        <w:t>Axios</w:t>
      </w:r>
      <w:proofErr w:type="spellEnd"/>
      <w:r>
        <w:t>, Fetch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Development Tools:</w:t>
      </w:r>
      <w:r>
        <w:t xml:space="preserve"> VS Code, Chrome </w:t>
      </w:r>
      <w:proofErr w:type="spellStart"/>
      <w:r>
        <w:t>DevTools</w:t>
      </w:r>
      <w:proofErr w:type="spellEnd"/>
      <w:r>
        <w:t>, Postman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Responsive Design:</w:t>
      </w:r>
      <w:r>
        <w:t xml:space="preserve"> Flexbox, Grid, Mobile-first design</w:t>
      </w:r>
    </w:p>
    <w:p w:rsidR="00ED515C" w:rsidRDefault="00ED515C" w:rsidP="00ED515C">
      <w:pPr>
        <w:pStyle w:val="NormalWeb"/>
        <w:numPr>
          <w:ilvl w:val="0"/>
          <w:numId w:val="11"/>
        </w:numPr>
      </w:pPr>
      <w:r>
        <w:rPr>
          <w:rStyle w:val="Strong"/>
        </w:rPr>
        <w:t>CRM Interest Areas:</w:t>
      </w:r>
      <w:r>
        <w:t xml:space="preserve"> User dashboards, data-driven UI, customer data management, CRM workflows (learning stage)</w:t>
      </w:r>
    </w:p>
    <w:p w:rsidR="005A1E2F" w:rsidRDefault="00AA76DB">
      <w:pPr>
        <w:pStyle w:val="Heading1"/>
      </w:pPr>
      <w:r>
        <w:t>Professional Experience</w:t>
      </w:r>
    </w:p>
    <w:p w:rsidR="00AA76DB" w:rsidRDefault="00AA76DB" w:rsidP="00AA76DB">
      <w:pPr>
        <w:pStyle w:val="NormalWeb"/>
      </w:pPr>
      <w:r>
        <w:rPr>
          <w:rStyle w:val="Strong"/>
        </w:rPr>
        <w:t>STAIRS7SOLUTION PVT LTD</w:t>
      </w:r>
      <w:r>
        <w:br/>
      </w:r>
      <w:r>
        <w:rPr>
          <w:rStyle w:val="Emphasis"/>
        </w:rPr>
        <w:t>Front End Developer | 2024 – may2025</w:t>
      </w:r>
    </w:p>
    <w:p w:rsidR="00AA76DB" w:rsidRDefault="00AA76DB" w:rsidP="00AA76DB">
      <w:pPr>
        <w:pStyle w:val="NormalWeb"/>
        <w:numPr>
          <w:ilvl w:val="0"/>
          <w:numId w:val="10"/>
        </w:numPr>
      </w:pPr>
      <w:r>
        <w:t>Developed responsive and dynamic user interfaces using React.js</w:t>
      </w:r>
    </w:p>
    <w:p w:rsidR="00AA76DB" w:rsidRDefault="00AA76DB" w:rsidP="00AA76DB">
      <w:pPr>
        <w:pStyle w:val="NormalWeb"/>
        <w:numPr>
          <w:ilvl w:val="0"/>
          <w:numId w:val="10"/>
        </w:numPr>
      </w:pPr>
      <w:r>
        <w:t>Collaborated with designers and backend developers to implement scalable web solutions</w:t>
      </w:r>
    </w:p>
    <w:p w:rsidR="00AA76DB" w:rsidRDefault="00AA76DB" w:rsidP="00AA76DB">
      <w:pPr>
        <w:pStyle w:val="NormalWeb"/>
        <w:numPr>
          <w:ilvl w:val="0"/>
          <w:numId w:val="10"/>
        </w:numPr>
      </w:pPr>
      <w:r>
        <w:t>Improved UI/UX performance and integrated RESTful APIs</w:t>
      </w:r>
    </w:p>
    <w:p w:rsidR="00AA76DB" w:rsidRDefault="00AA76DB" w:rsidP="00AA76DB">
      <w:pPr>
        <w:pStyle w:val="NormalWeb"/>
        <w:numPr>
          <w:ilvl w:val="0"/>
          <w:numId w:val="10"/>
        </w:numPr>
      </w:pPr>
      <w:r>
        <w:t>Participated in code reviews and agile development process</w:t>
      </w:r>
    </w:p>
    <w:p w:rsidR="00AA76DB" w:rsidRPr="00AA76DB" w:rsidRDefault="00AA76DB" w:rsidP="00AA76DB"/>
    <w:p w:rsidR="005A1E2F" w:rsidRDefault="00AA76DB">
      <w:r>
        <w:rPr>
          <w:b/>
        </w:rPr>
        <w:t>A ONE HEAT TREATERS, Ambattur SIDCO</w:t>
      </w:r>
    </w:p>
    <w:p w:rsidR="005A1E2F" w:rsidRDefault="00AA76DB">
      <w:r>
        <w:t xml:space="preserve">Quality Control Inspector </w:t>
      </w:r>
      <w:proofErr w:type="gramStart"/>
      <w:r>
        <w:t>Cum</w:t>
      </w:r>
      <w:proofErr w:type="gramEnd"/>
      <w:r>
        <w:t xml:space="preserve"> Lab Technician | Mar 2023 –Sep2024</w:t>
      </w:r>
    </w:p>
    <w:p w:rsidR="005A1E2F" w:rsidRDefault="00AA76DB">
      <w:r>
        <w:t>- Conduct hardness testing (Brinell, Vickers), microscopic and case depth studies</w:t>
      </w:r>
    </w:p>
    <w:p w:rsidR="005A1E2F" w:rsidRDefault="00AA76DB">
      <w:r>
        <w:t>- Maintain and calibrate lab testing equipment</w:t>
      </w:r>
    </w:p>
    <w:p w:rsidR="005A1E2F" w:rsidRDefault="00AA76DB">
      <w:r>
        <w:t>- Document inspection findings and support production compliance</w:t>
      </w:r>
    </w:p>
    <w:p w:rsidR="005A1E2F" w:rsidRDefault="00AA76DB">
      <w:r>
        <w:rPr>
          <w:b/>
        </w:rPr>
        <w:t>PRECISION BRIGHT STEEL INDUSTRIES, Chennai</w:t>
      </w:r>
    </w:p>
    <w:p w:rsidR="005A1E2F" w:rsidRDefault="00AA76DB">
      <w:r>
        <w:t>Quality Control Inspector | May 2020 – Sep 2022</w:t>
      </w:r>
    </w:p>
    <w:p w:rsidR="005A1E2F" w:rsidRDefault="00AA76DB">
      <w:r>
        <w:t>- Inspected materials with precision instruments ensuring customer specification compliance</w:t>
      </w:r>
    </w:p>
    <w:p w:rsidR="005A1E2F" w:rsidRDefault="00AA76DB">
      <w:r>
        <w:t>- Generated quality reports and analyzed defect trends</w:t>
      </w:r>
    </w:p>
    <w:p w:rsidR="005A1E2F" w:rsidRDefault="00AA76DB">
      <w:r>
        <w:t>- Coordinated with departments for process and quality improvement initiatives</w:t>
      </w:r>
    </w:p>
    <w:p w:rsidR="005A1E2F" w:rsidRDefault="00AA76DB">
      <w:r>
        <w:rPr>
          <w:b/>
        </w:rPr>
        <w:t>CHENNAI CNC SEROVOTRONIC PVT LTD, Irungattukottai</w:t>
      </w:r>
    </w:p>
    <w:p w:rsidR="005A1E2F" w:rsidRDefault="00AA76DB">
      <w:r>
        <w:t>CNC Wire Bending Machine Operator | Feb 2018 – Nov 2020</w:t>
      </w:r>
    </w:p>
    <w:p w:rsidR="005A1E2F" w:rsidRDefault="00AA76DB">
      <w:r>
        <w:t>- Operated CNC machines, detected and corrected workpiece/machine faults</w:t>
      </w:r>
    </w:p>
    <w:p w:rsidR="005A1E2F" w:rsidRDefault="00AA76DB">
      <w:r>
        <w:t>- Ensured final products met accuracy standards</w:t>
      </w:r>
    </w:p>
    <w:p w:rsidR="005A1E2F" w:rsidRDefault="00AA76DB">
      <w:r>
        <w:t>- Prevented future issues with proactive maintenance</w:t>
      </w:r>
    </w:p>
    <w:p w:rsidR="005A1E2F" w:rsidRDefault="00AA76DB">
      <w:r>
        <w:rPr>
          <w:b/>
        </w:rPr>
        <w:t>T.V.S Pvt Ltd, Chennai</w:t>
      </w:r>
    </w:p>
    <w:p w:rsidR="005A1E2F" w:rsidRDefault="00AA76DB">
      <w:r>
        <w:t>Final Inspector Trainee | Jun 2016 – Oct 2017</w:t>
      </w:r>
    </w:p>
    <w:p w:rsidR="005A1E2F" w:rsidRDefault="00AA76DB">
      <w:r>
        <w:t>- Monitored machine operation, identified product defects</w:t>
      </w:r>
    </w:p>
    <w:p w:rsidR="005A1E2F" w:rsidRDefault="00AA76DB">
      <w:r>
        <w:t>- Responded to alarms and ensured corrective actions</w:t>
      </w:r>
    </w:p>
    <w:p w:rsidR="005A1E2F" w:rsidRDefault="00AA76DB">
      <w:r>
        <w:t>- Maintained inspection records and upheld safety protocols</w:t>
      </w:r>
    </w:p>
    <w:p w:rsidR="005A1E2F" w:rsidRDefault="00AA76DB">
      <w:pPr>
        <w:pStyle w:val="Heading1"/>
      </w:pPr>
      <w:r>
        <w:t>Education</w:t>
      </w:r>
    </w:p>
    <w:p w:rsidR="005A1E2F" w:rsidRDefault="00AA76DB">
      <w:r>
        <w:rPr>
          <w:b/>
        </w:rPr>
        <w:t>VEL TECH Engineering College, Chennai</w:t>
      </w:r>
    </w:p>
    <w:p w:rsidR="005A1E2F" w:rsidRDefault="00AA76DB">
      <w:r>
        <w:t>B.E. in Mechanical Engineering Technology | Graduated: May 2016</w:t>
      </w:r>
    </w:p>
    <w:p w:rsidR="005A1E2F" w:rsidRDefault="00AA76DB">
      <w:r>
        <w:rPr>
          <w:b/>
        </w:rPr>
        <w:t>Central Polytechnic College, Chennai</w:t>
      </w:r>
    </w:p>
    <w:p w:rsidR="005A1E2F" w:rsidRDefault="00AA76DB">
      <w:r>
        <w:lastRenderedPageBreak/>
        <w:t>Diploma in Marine Engineering | Graduated: May 2013</w:t>
      </w:r>
    </w:p>
    <w:p w:rsidR="005A1E2F" w:rsidRDefault="00AA76DB">
      <w:pPr>
        <w:pStyle w:val="Heading1"/>
      </w:pPr>
      <w:r>
        <w:t>Languages</w:t>
      </w:r>
    </w:p>
    <w:p w:rsidR="005A1E2F" w:rsidRDefault="00AA76DB">
      <w:r>
        <w:t>- Tamil – Native</w:t>
      </w:r>
    </w:p>
    <w:p w:rsidR="005A1E2F" w:rsidRDefault="00AA76DB">
      <w:r>
        <w:t>- English – Intermediate (B1)</w:t>
      </w:r>
    </w:p>
    <w:p w:rsidR="005A1E2F" w:rsidRDefault="00AA76DB">
      <w:r>
        <w:t>- Hindi – Basic (A1)</w:t>
      </w:r>
    </w:p>
    <w:sectPr w:rsidR="005A1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4C67BC"/>
    <w:multiLevelType w:val="multilevel"/>
    <w:tmpl w:val="CBC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217E6"/>
    <w:multiLevelType w:val="multilevel"/>
    <w:tmpl w:val="068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E2F"/>
    <w:rsid w:val="00AA1D8D"/>
    <w:rsid w:val="00AA76DB"/>
    <w:rsid w:val="00B47730"/>
    <w:rsid w:val="00CB0664"/>
    <w:rsid w:val="00ED51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6B087E0-47E8-41DF-8C35-0F4B4DF8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A7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A889F6-E8E4-4155-93FE-98738109B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2025-07-11T05:08:00Z</dcterms:created>
  <dcterms:modified xsi:type="dcterms:W3CDTF">2025-07-11T05:08:00Z</dcterms:modified>
  <cp:category/>
</cp:coreProperties>
</file>